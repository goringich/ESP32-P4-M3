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Текст защиты курсовой работы</w:t>
        <w:br/>
      </w:r>
      <w:r>
        <w:rPr>
          <w:rFonts w:ascii="Times New Roman" w:hAnsi="Times New Roman"/>
          <w:b/>
          <w:sz w:val="28"/>
        </w:rPr>
        <w:t>«Разработка системы беспроводного управления гиростабилизируемой платформой»</w:t>
      </w:r>
    </w:p>
    <w:p>
      <w:pPr>
        <w:jc w:val="center"/>
      </w:pPr>
      <w:r>
        <w:rPr>
          <w:i/>
        </w:rPr>
        <w:t>Ориентир: 6-8 минут спокойного выступления.</w:t>
      </w:r>
    </w:p>
    <w:p>
      <w:pPr>
        <w:pStyle w:val="Heading2"/>
        <w:spacing w:before="200"/>
      </w:pPr>
      <w:r>
        <w:t>Слайд 1. Титульный слайд</w:t>
      </w:r>
    </w:p>
    <w:p>
      <w:pPr>
        <w:spacing w:line="276" w:lineRule="auto" w:after="120"/>
        <w:ind w:firstLine="397"/>
      </w:pPr>
      <w:r>
        <w:t>Здравствуйте. Тема моей курсовой работы - разработка системы беспроводного управления гиростабилизируемой платформой. В работе я рассматривал не только отдельный датчик или отдельный интерфейс, а полный программно-аппаратный прототип: микроконтроллер, инерциальный датчик, телеметрию, web-пульт, исполнительный контур и механическую основу корпуса. Основная идея работы - сделать такой стенд, который можно проверять по слоям и дальше использовать для настройки стабилизации.</w:t>
      </w:r>
    </w:p>
    <w:p>
      <w:pPr>
        <w:pStyle w:val="Heading2"/>
        <w:spacing w:before="200"/>
      </w:pPr>
      <w:r>
        <w:t>Слайд 2. Зачем нужна система</w:t>
      </w:r>
    </w:p>
    <w:p>
      <w:pPr>
        <w:spacing w:line="276" w:lineRule="auto" w:after="120"/>
        <w:ind w:firstLine="397"/>
      </w:pPr>
      <w:r>
        <w:t>Проблема состоит в том, что гиростабилизируемая платформа является мехатронной системой. Она должна измерять положение, оценивать отклонение и формировать управляющее воздействие. В работе рассматривается не абстрактный алгоритм, а связанная инженерная цепочка: датчик передает данные на микроконтроллер, микроконтроллер формирует телеметрию, интерфейс отображает состояние, а команды доходят до привода. Поэтому цель работы - разработать прототип беспроводного управления такой платформой на базе ESP32-P4-M3, MPU-9250, HTTP/WebSocket и 3D-печатного корпуса.</w:t>
      </w:r>
    </w:p>
    <w:p>
      <w:pPr>
        <w:pStyle w:val="Heading2"/>
        <w:spacing w:before="200"/>
      </w:pPr>
      <w:r>
        <w:t>Слайд 3. Что сделано в работе</w:t>
      </w:r>
    </w:p>
    <w:p>
      <w:pPr>
        <w:spacing w:line="276" w:lineRule="auto" w:after="120"/>
        <w:ind w:firstLine="397"/>
      </w:pPr>
      <w:r>
        <w:t>В результате работы получился программно-аппаратный прототип. Был подключен IMU-датчик MPU-9250 по I2C, подтвержден адрес 0x68 и идентификатор WHO_AM_I 0x71. Также была подготовлена прошивка под ESP32-P4-M3, реализована телеметрия, HTTP API, WebSocket-обмен, web-интерфейс оператора и физическая механическая основа в виде сферического корпуса. При этом я отдельно фиксирую ограничение: финальная доводка коэффициентов стабилизации требует дополнительных механических испытаний уже после полной сборки.</w:t>
      </w:r>
    </w:p>
    <w:p>
      <w:pPr>
        <w:pStyle w:val="Heading2"/>
        <w:spacing w:before="200"/>
      </w:pPr>
      <w:r>
        <w:t>Слайд 4. Слоистая архитектура прототипа</w:t>
      </w:r>
    </w:p>
    <w:p>
      <w:pPr>
        <w:spacing w:line="276" w:lineRule="auto" w:after="120"/>
        <w:ind w:firstLine="397"/>
      </w:pPr>
      <w:r>
        <w:t>Архитектура сделана слоистой. На нижнем уровне находятся питание, GPIO, I2C, драйвер L293D, TT-моторы и корпус. Выше работает embedded-логика: инициализация, чтение MPU, формирование телеметрии и обработка команд. Дальше идет сетевой слой с Wi-Fi, HTTP API, WebSocket и JSON-состоянием. Над ним расположен backend-мост, который нормализует данные, и frontend-пульт оператора. Такое разделение нужно для отладки: если система ведет себя неправильно, можно отдельно проверить питание, отдельно I2C, отдельно датчик, отдельно API, UI и привод.</w:t>
      </w:r>
    </w:p>
    <w:p>
      <w:pPr>
        <w:pStyle w:val="Heading2"/>
        <w:spacing w:before="200"/>
      </w:pPr>
      <w:r>
        <w:t>Слайд 5. Стенд и подключение датчика</w:t>
      </w:r>
    </w:p>
    <w:p>
      <w:pPr>
        <w:spacing w:line="276" w:lineRule="auto" w:after="120"/>
        <w:ind w:firstLine="397"/>
      </w:pPr>
      <w:r>
        <w:t>Первым критичным результатом была проверка аппаратного подключения. Датчик GY-9250 или MPU-9250 подключался по I2C: SDA на GPIO1, SCL на GPIO2, AD0 на землю для адреса 0x68, а NCS на 3.3 В для режима I2C. Успешным состоянием я считаю два условия одновременно: сканирование шины видит устройство по адресу 0x68, и чтение регистра WHO_AM_I возвращает 0x71. Без такой проверки нельзя переходить к стабилизации, потому что ошибка может быть не в алгоритме, а в проводах, питании или режиме датчика.</w:t>
      </w:r>
    </w:p>
    <w:p>
      <w:pPr>
        <w:pStyle w:val="Heading2"/>
        <w:spacing w:before="200"/>
      </w:pPr>
      <w:r>
        <w:t>Слайд 6. Web-пульт оператора и телеметрия</w:t>
      </w:r>
    </w:p>
    <w:p>
      <w:pPr>
        <w:spacing w:line="276" w:lineRule="auto" w:after="120"/>
        <w:ind w:firstLine="397"/>
      </w:pPr>
      <w:r>
        <w:t>Следующий слой - удаленное управление. Интерфейс здесь не декоративный, а диагностический. Через GET /api/telemetry можно получить состояние системы и IMU, через GET /api/wifi - состояние беспроводного интерфейса, через POST /api/command - передать команды Stop, Forward или Reverse, а через WebSocket - получать поток событий. Главное безопасное правило: команда Stop должна быть доступна всегда. Если связь или датчик работают нестабильно, привод должен переводиться в безопасное состояние.</w:t>
      </w:r>
    </w:p>
    <w:p>
      <w:pPr>
        <w:pStyle w:val="Heading2"/>
        <w:spacing w:before="200"/>
      </w:pPr>
      <w:r>
        <w:t>Слайд 7. Алгоритм оценки угла и ПИД-регулятор</w:t>
      </w:r>
    </w:p>
    <w:p>
      <w:pPr>
        <w:spacing w:line="276" w:lineRule="auto" w:after="120"/>
        <w:ind w:firstLine="397"/>
      </w:pPr>
      <w:r>
        <w:t>Для оценки угла используется сочетание акселерометра и гироскопа. Гироскоп хорошо отражает быстрые изменения, но при интегрировании накапливает дрейф. Акселерометр дает долгосрочную привязку к направлению силы тяжести, но чувствителен к шумам и ускорениям. Поэтому в работе заложен комплементарный фильтр, где alpha равно 0.98, а период дискретизации - 20 миллисекунд. После оценки угла считается ошибка относительно целевого положения, а управляющее воздействие формируется ПИД-регулятором с начальными коэффициентами Kp 2.0, Ki 0.1 и Kd 0.5.</w:t>
      </w:r>
    </w:p>
    <w:p>
      <w:pPr>
        <w:pStyle w:val="Heading2"/>
        <w:spacing w:before="200"/>
      </w:pPr>
      <w:r>
        <w:t>Слайд 8. Как команда превращается в движение</w:t>
      </w:r>
    </w:p>
    <w:p>
      <w:pPr>
        <w:spacing w:line="276" w:lineRule="auto" w:after="120"/>
        <w:ind w:firstLine="397"/>
      </w:pPr>
      <w:r>
        <w:t>Важно, что быстрый контур стабилизации не должен замыкаться через браузер или backend. Wi-Fi нужен для включения режима, настройки параметров и просмотра телеметрии, но расчет управляющего воздействия должен оставаться локально на микроконтроллере. Иначе задержки сети будут напрямую влиять на устойчивость системы. Поэтому правильная логика такая: frontend отправляет режим и параметры, embedded-часть выполняет быстрый контур, а обратно отдает угол, ошибку, управляющее воздействие и состояние привода.</w:t>
      </w:r>
    </w:p>
    <w:p>
      <w:pPr>
        <w:pStyle w:val="Heading2"/>
        <w:spacing w:before="200"/>
      </w:pPr>
      <w:r>
        <w:t>Слайд 9. Результаты стендовых испытаний</w:t>
      </w:r>
    </w:p>
    <w:p>
      <w:pPr>
        <w:spacing w:line="276" w:lineRule="auto" w:after="120"/>
        <w:ind w:firstLine="397"/>
      </w:pPr>
      <w:r>
        <w:t>В испытаниях я проверял не промышленную стабилизацию, а работоспособность ключевой цепочки. Подтверждено чтение MPU-9250, обновление телеметрии около 48.4 Гц, прохождение команд до исполнительного контура и отображение состояния в интерфейсе. В покое измерения показали малую ошибку, но после большого возмущения система переходит в колебательный режим. Это ожидаемый результат для прототипа без финальной механической настройки коэффициентов и центра масс.</w:t>
      </w:r>
    </w:p>
    <w:p>
      <w:pPr>
        <w:pStyle w:val="Heading2"/>
        <w:spacing w:before="200"/>
      </w:pPr>
      <w:r>
        <w:t>Слайд 10. Итоги работы</w:t>
      </w:r>
    </w:p>
    <w:p>
      <w:pPr>
        <w:spacing w:line="276" w:lineRule="auto" w:after="120"/>
        <w:ind w:firstLine="397"/>
      </w:pPr>
      <w:r>
        <w:t>В завершение отмечу, что в рамках курсовой работы был получен достаточный инженерный результат: IMU, телеметрия, команды, UI и физическая основа корпуса объединены в единый прототип. Дальнейшее развитие связано с более точной механической настройкой, подбором коэффициентов регулятора и расширенными испытаниями, но базовая цель работы выполнена. Такой вывод корректно фиксирует уровень результата: создана проверяемая инженерная основа системы.</w:t>
      </w:r>
    </w:p>
    <w:p>
      <w:pPr>
        <w:pStyle w:val="Heading2"/>
        <w:spacing w:before="200"/>
      </w:pPr>
      <w:r>
        <w:t>Слайд 11. Итоги работы</w:t>
      </w:r>
    </w:p>
    <w:p>
      <w:pPr>
        <w:spacing w:line="276" w:lineRule="auto" w:after="120"/>
        <w:ind w:firstLine="397"/>
      </w:pPr>
      <w:r>
        <w:t>Итог работы - создан программно-аппаратный прототип системы беспроводного управления гиростабилизируемой платформой. В нем есть измерение, телеметрия, удаленный интерфейс, команды управления, безопасный режим остановки и физическая механическая база. Практическая ценность в том, что этот стенд можно использовать для дальнейшей настройки стабилизации, подбора коэффициентов и развития уже более точного мехатронного прототипа. Спасибо за внимание.</w:t>
      </w:r>
    </w:p>
    <w:p>
      <w:r>
        <w:br w:type="page"/>
      </w:r>
    </w:p>
    <w:p>
      <w:pPr>
        <w:pStyle w:val="Heading1"/>
      </w:pPr>
      <w:r>
        <w:t>Короткие ответы на возможные вопросы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>Почему не Bluetooth?</w:t>
      </w:r>
    </w:p>
    <w:p>
      <w:pPr>
        <w:spacing w:line="276" w:lineRule="auto" w:after="120"/>
        <w:ind w:firstLine="397"/>
      </w:pPr>
      <w:r>
        <w:t>В текущей архитектуре использован Wi-Fi, потому что он лучше подходит для web-пульта, HTTP API, WebSocket и быстрой диагностики через браузер. Bluetooth можно рассматривать как отдельный транспорт в будущей версии, но он не был основным подтвержденным контуром этой работы.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>Почему результат не называется промышленной стабилизацией?</w:t>
      </w:r>
    </w:p>
    <w:p>
      <w:pPr>
        <w:spacing w:line="276" w:lineRule="auto" w:after="120"/>
        <w:ind w:firstLine="397"/>
      </w:pPr>
      <w:r>
        <w:t>Потому что промышленный результат требует полной механической сборки, точной настройки центра масс, коэффициентов регулятора, PWM-управления и серии повторяемых испытаний. В курсовой подтверждена инженерная основа: датчик, телеметрия, команды, интерфейс и механический прототип.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>Зачем нужен web-интерфейс?</w:t>
      </w:r>
    </w:p>
    <w:p>
      <w:pPr>
        <w:spacing w:line="276" w:lineRule="auto" w:after="120"/>
        <w:ind w:firstLine="397"/>
      </w:pPr>
      <w:r>
        <w:t>Он нужен не для красоты, а для диагностики. Через него можно видеть состояние IMU, связь, режим привода, отправлять безопасные команды и понимать, где именно возникает ошибка.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>Почему быстрый контур должен быть на микроконтроллере?</w:t>
      </w:r>
    </w:p>
    <w:p>
      <w:pPr>
        <w:spacing w:line="276" w:lineRule="auto" w:after="120"/>
        <w:ind w:firstLine="397"/>
      </w:pPr>
      <w:r>
        <w:t>Потому что Wi-Fi и backend не гарантируют стабильную малую задержку. Если стабилизация будет зависеть от браузера, система станет непредсказуемой. Поэтому браузер управляет режимом, а расчет воздействия остается на embedded-части.</w:t>
      </w:r>
    </w:p>
    <w:sectPr w:rsidR="00FC693F" w:rsidRPr="0006063C" w:rsidSect="00034616">
      <w:pgSz w:w="12240" w:h="15840"/>
      <w:pgMar w:top="1020" w:right="96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