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автономное образовательное</w:t>
      </w:r>
    </w:p>
    <w:p>
      <w:pPr>
        <w:spacing w:line="360" w:lineRule="auto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учреждение 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«Национальный исследовательский университет «Высшая школа экономики»</w:t>
      </w:r>
    </w:p>
    <w:p>
      <w:pPr>
        <w:spacing w:line="360" w:lineRule="auto" w:after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ЗАДАНИЕ НА ВЫПОЛНЕНИЕ ЭПП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Выдано обучающемуся очной формы обучения, группы 23КНТ-6</w:t>
      </w:r>
    </w:p>
    <w:p>
      <w:pPr>
        <w:spacing w:line="360" w:lineRule="auto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Ким Игорь Геннадьевич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подготовки: Компьютерные науки и оптимизации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Наименование ОП: Компьютерные науки и технологии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Факультет: информатики, математики и компьютерных наук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Тип практики: проектная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Вид практики: курсовая работа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Срок прохождения практики: с «01» февраля 2026 г. по «21» мая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Тема (наименование) ЭПП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Разработка системы беспроводного управления гиростабилизируемой платформой / Development of a Wireless Control System for a Gyro-Stabilized Platform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Трудоемкость (количество кредитов) по ЭПП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Цель ЭПП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Закрепить, расширить и систематизировать теоретические знания в области микроконтроллерных систем, беспроводного управления, обработки данных инерциальных датчиков и проектирования программно-аппаратных прототипов; приобрести практический опыт разработки, отладки и документирования мехатронной системы.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Задачи ЭПП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Изучить принципы построения гиростабилизируемых платформ; выбрать аппаратную базу прототипа; реализовать подключение GY-9250 / MPU-9250 к JC-ESP32P4-M3; реализовать телеметрию и удаленное управление; разработать пользовательский интерфейс; подготовить механический элемент корпуса; провести испытания и оформить результаты.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Требования к результату ЭПП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Итоговый текст курсовой работы, файл приложений, программно-аппаратный прототип, материалы испытаний, иллюстративные материалы стенда и документация по архитектуре.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Формат отчетности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Итоговый текст курсовой работы и приложения.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Необходимость / возможность публичного представления результата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Публичная защита.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Требования к исполнителю ЭПП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Успешное освоение элементов учебного плана за прошедший период обучения; владение базовыми навыками программирования, работы с микроконтроллерами и подготовки технической документации.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cs="Times New Roman"/>
          <w:b/>
          <w:i w:val="0"/>
          <w:sz w:val="28"/>
        </w:rPr>
        <w:t>График реализации ЭПП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Этап реализации ЭПП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Документ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Срок сдачи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1. Подписание задания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Подписанное студентом задание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01.02.2026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2. Промежуточный результат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Промежуточный текст курсовой работы и демонстрация стенда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01.04.2026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3. Итоговый отчет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Итоговый текст курсовой работы и приложения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21.05.2026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ЭПП (КР/ВКР) от НИУ ВШЭ: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Морозов Никита Сергеевич, доцент кафедры радиотехники РФФ ННГУ</w:t>
      </w:r>
    </w:p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Должность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Подпись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Фамилия, инициалы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Доцент кафедры радиотехники РФФ ННГУ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Морозов Н. С.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Задание принято к исполнению: 01.02.2026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Студент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Подпись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Фамилия, инициалы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Ким Игорь Геннадьевич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Ким И. Г.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709"/>
    </w:pPr>
    <w:rPr>
      <w:rFonts w:ascii="Times New Roman" w:hAnsi="Times New Roman" w:cs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line="240" w:lineRule="auto" w:after="12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